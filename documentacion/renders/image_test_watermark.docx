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482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2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Prueba de imagen en cuerpo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ARELI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